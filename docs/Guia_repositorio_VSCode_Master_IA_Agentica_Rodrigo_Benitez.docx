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Guía práctica de trabajo con Git, GitHub y VSCode</w:t>
      </w:r>
    </w:p>
    <w:p>
      <w:pPr>
        <w:jc w:val="center"/>
      </w:pPr>
      <w:r>
        <w:rPr>
          <w:color w:val="595959"/>
          <w:sz w:val="28"/>
        </w:rPr>
        <w:t>Máster en Ingeniería de Automatización con IA Agéntica</w:t>
      </w:r>
    </w:p>
    <w:p>
      <w:pPr>
        <w:jc w:val="center"/>
      </w:pPr>
      <w:r>
        <w:rPr>
          <w:sz w:val="24"/>
        </w:rPr>
        <w:t>Preparación del repositorio local, entorno Python, notebooks y flujo de entrega</w:t>
      </w:r>
    </w:p>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68"/>
        <w:gridCol w:w="4968"/>
      </w:tblGrid>
      <w:tr>
        <w:tc>
          <w:tcPr>
            <w:tcW w:type="dxa" w:w="4968"/>
            <w:shd w:fill="D9EAF7"/>
            <w:vAlign w:val="center"/>
          </w:tcPr>
          <w:p>
            <w:r>
              <w:rPr>
                <w:rFonts w:ascii="Aptos" w:hAnsi="Aptos"/>
                <w:sz w:val="20"/>
              </w:rPr>
              <w:t>Alumno</w:t>
            </w:r>
          </w:p>
        </w:tc>
        <w:tc>
          <w:tcPr>
            <w:tcW w:type="dxa" w:w="4968"/>
            <w:vAlign w:val="center"/>
          </w:tcPr>
          <w:p>
            <w:r>
              <w:rPr>
                <w:rFonts w:ascii="Aptos" w:hAnsi="Aptos"/>
                <w:sz w:val="20"/>
              </w:rPr>
              <w:t>Rodrigo Benítez</w:t>
            </w:r>
          </w:p>
        </w:tc>
      </w:tr>
      <w:tr>
        <w:tc>
          <w:tcPr>
            <w:tcW w:type="dxa" w:w="4968"/>
            <w:shd w:fill="D9EAF7"/>
            <w:vAlign w:val="center"/>
          </w:tcPr>
          <w:p>
            <w:r>
              <w:rPr>
                <w:rFonts w:ascii="Aptos" w:hAnsi="Aptos"/>
                <w:sz w:val="20"/>
              </w:rPr>
              <w:t>Uso</w:t>
            </w:r>
          </w:p>
        </w:tc>
        <w:tc>
          <w:tcPr>
            <w:tcW w:type="dxa" w:w="4968"/>
            <w:vAlign w:val="center"/>
          </w:tcPr>
          <w:p>
            <w:r>
              <w:rPr>
                <w:rFonts w:ascii="Aptos" w:hAnsi="Aptos"/>
                <w:sz w:val="20"/>
              </w:rPr>
              <w:t>Trabajos prácticos del máster y preparación del TFM</w:t>
            </w:r>
          </w:p>
        </w:tc>
      </w:tr>
      <w:tr>
        <w:tc>
          <w:tcPr>
            <w:tcW w:type="dxa" w:w="4968"/>
            <w:shd w:fill="D9EAF7"/>
            <w:vAlign w:val="center"/>
          </w:tcPr>
          <w:p>
            <w:r>
              <w:rPr>
                <w:rFonts w:ascii="Aptos" w:hAnsi="Aptos"/>
                <w:sz w:val="20"/>
              </w:rPr>
              <w:t>IDE recomendado</w:t>
            </w:r>
          </w:p>
        </w:tc>
        <w:tc>
          <w:tcPr>
            <w:tcW w:type="dxa" w:w="4968"/>
            <w:vAlign w:val="center"/>
          </w:tcPr>
          <w:p>
            <w:r>
              <w:rPr>
                <w:rFonts w:ascii="Aptos" w:hAnsi="Aptos"/>
                <w:sz w:val="20"/>
              </w:rPr>
              <w:t>Visual Studio Code</w:t>
            </w:r>
          </w:p>
        </w:tc>
      </w:tr>
      <w:tr>
        <w:tc>
          <w:tcPr>
            <w:tcW w:type="dxa" w:w="4968"/>
            <w:shd w:fill="D9EAF7"/>
            <w:vAlign w:val="center"/>
          </w:tcPr>
          <w:p>
            <w:r>
              <w:rPr>
                <w:rFonts w:ascii="Aptos" w:hAnsi="Aptos"/>
                <w:sz w:val="20"/>
              </w:rPr>
              <w:t>Documento generado</w:t>
            </w:r>
          </w:p>
        </w:tc>
        <w:tc>
          <w:tcPr>
            <w:tcW w:type="dxa" w:w="4968"/>
            <w:vAlign w:val="center"/>
          </w:tcPr>
          <w:p>
            <w:r>
              <w:rPr>
                <w:rFonts w:ascii="Aptos" w:hAnsi="Aptos"/>
                <w:sz w:val="20"/>
              </w:rPr>
              <w:t>13-06-2026</w:t>
            </w:r>
          </w:p>
        </w:tc>
      </w:tr>
    </w:tbl>
    <w:p/>
    <w:p>
      <w:pPr>
        <w:jc w:val="center"/>
      </w:pPr>
      <w:r>
        <w:rPr>
          <w:i/>
          <w:sz w:val="21"/>
        </w:rPr>
        <w:t>Objetivo: dejar un flujo de trabajo reproducible para desarrollar, ejecutar y entregar notebooks de Machine Learning usando buenas prácticas de repositorio.</w:t>
      </w:r>
    </w:p>
    <w:p>
      <w:r>
        <w:br w:type="page"/>
      </w:r>
    </w:p>
    <w:p>
      <w:pPr>
        <w:pStyle w:val="Heading1"/>
      </w:pPr>
      <w:r>
        <w:t>Índice</w:t>
      </w:r>
    </w:p>
    <w:p>
      <w:pPr>
        <w:pStyle w:val="ListBullet"/>
      </w:pPr>
      <w:r>
        <w:t>1. Explicación simple del flujo</w:t>
      </w:r>
    </w:p>
    <w:p>
      <w:pPr>
        <w:pStyle w:val="ListBullet"/>
      </w:pPr>
      <w:r>
        <w:t>2. Estructura recomendada del repositorio</w:t>
      </w:r>
    </w:p>
    <w:p>
      <w:pPr>
        <w:pStyle w:val="ListBullet"/>
      </w:pPr>
      <w:r>
        <w:t>3. Creación del repositorio local</w:t>
      </w:r>
    </w:p>
    <w:p>
      <w:pPr>
        <w:pStyle w:val="ListBullet"/>
      </w:pPr>
      <w:r>
        <w:t>4. Configuración de Git</w:t>
      </w:r>
    </w:p>
    <w:p>
      <w:pPr>
        <w:pStyle w:val="ListBullet"/>
      </w:pPr>
      <w:r>
        <w:t>5. Creación del entorno Python</w:t>
      </w:r>
    </w:p>
    <w:p>
      <w:pPr>
        <w:pStyle w:val="ListBullet"/>
      </w:pPr>
      <w:r>
        <w:t>6. Instalación de librerías</w:t>
      </w:r>
    </w:p>
    <w:p>
      <w:pPr>
        <w:pStyle w:val="ListBullet"/>
      </w:pPr>
      <w:r>
        <w:t>7. Uso del proyecto en VSCode</w:t>
      </w:r>
    </w:p>
    <w:p>
      <w:pPr>
        <w:pStyle w:val="ListBullet"/>
      </w:pPr>
      <w:r>
        <w:t>8. Trabajo con notebooks</w:t>
      </w:r>
    </w:p>
    <w:p>
      <w:pPr>
        <w:pStyle w:val="ListBullet"/>
      </w:pPr>
      <w:r>
        <w:t>9. Subida del repositorio a GitHub</w:t>
      </w:r>
    </w:p>
    <w:p>
      <w:pPr>
        <w:pStyle w:val="ListBullet"/>
      </w:pPr>
      <w:r>
        <w:t>10. Flujo diario de trabajo</w:t>
      </w:r>
    </w:p>
    <w:p>
      <w:pPr>
        <w:pStyle w:val="ListBullet"/>
      </w:pPr>
      <w:r>
        <w:t>11. Aplicación empresarial y Marina del Sol</w:t>
      </w:r>
    </w:p>
    <w:p>
      <w:pPr>
        <w:pStyle w:val="ListBullet"/>
      </w:pPr>
      <w:r>
        <w:t>12. Checklist final</w:t>
      </w:r>
    </w:p>
    <w:p>
      <w:pPr>
        <w:pStyle w:val="ListBullet"/>
      </w:pPr>
      <w:r>
        <w:t>13. Comandos rápidos</w:t>
      </w:r>
    </w:p>
    <w:p>
      <w:r>
        <w:br w:type="page"/>
      </w:r>
    </w:p>
    <w:p>
      <w:pPr>
        <w:pStyle w:val="Heading1"/>
      </w:pPr>
      <w:r>
        <w:t>1. Explicación simple del flujo</w:t>
      </w:r>
    </w:p>
    <w:p>
      <w:r>
        <w:t>La forma más limpia de trabajar los ejercicios del máster es usar una carpeta local como proyecto, abrir esa carpeta en VSCode, crear un entorno Python aislado, ejecutar los notebooks y versionar los avances con Git.</w:t>
      </w:r>
    </w:p>
    <w:p>
      <w:pPr>
        <w:pStyle w:val="CodeBlock"/>
        <w:shd w:fill="F3F6FA"/>
      </w:pPr>
      <w:r>
        <w:rPr>
          <w:rFonts w:ascii="Consolas" w:hAnsi="Consolas" w:eastAsia="Consolas"/>
        </w:rPr>
        <w:t>Crear carpeta local</w:t>
        <w:br/>
        <w:t xml:space="preserve">        ↓</w:t>
        <w:br/>
        <w:t>Inicializar Git</w:t>
        <w:br/>
        <w:t xml:space="preserve">        ↓</w:t>
        <w:br/>
        <w:t>Crear entorno Python</w:t>
        <w:br/>
        <w:t xml:space="preserve">        ↓</w:t>
        <w:br/>
        <w:t>Abrir proyecto en VSCode</w:t>
        <w:br/>
        <w:t xml:space="preserve">        ↓</w:t>
        <w:br/>
        <w:t>Instalar librerías</w:t>
        <w:br/>
        <w:t xml:space="preserve">        ↓</w:t>
        <w:br/>
        <w:t>Ejecutar notebooks</w:t>
        <w:br/>
        <w:t xml:space="preserve">        ↓</w:t>
        <w:br/>
        <w:t>Guardar avances con commits</w:t>
        <w:br/>
        <w:t xml:space="preserve">        ↓</w:t>
        <w:br/>
        <w:t>Subir a GitHub</w:t>
      </w:r>
    </w:p>
    <w:p>
      <w:r>
        <w:t>Este flujo es equivalente al que se usa en proyectos reales de datos, BI, automatización e IA: permite ordenar el código, reproducir ambientes y controlar cambios.</w:t>
      </w:r>
    </w:p>
    <w:p>
      <w:pPr>
        <w:pStyle w:val="Heading1"/>
      </w:pPr>
      <w:r>
        <w:t>2. Estructura recomendada del repositorio</w:t>
      </w:r>
    </w:p>
    <w:p>
      <w:r>
        <w:t>Para el máster recomiendo un repositorio único y ordenado por temas:</w:t>
      </w:r>
    </w:p>
    <w:p>
      <w:pPr>
        <w:pStyle w:val="CodeBlock"/>
        <w:shd w:fill="F3F6FA"/>
      </w:pPr>
      <w:r>
        <w:rPr>
          <w:rFonts w:ascii="Consolas" w:hAnsi="Consolas" w:eastAsia="Consolas"/>
        </w:rPr>
        <w:t>master-ia-agentica/</w:t>
        <w:br/>
        <w:t>│</w:t>
        <w:br/>
        <w:t>├── tema-01-entorno/</w:t>
        <w:br/>
        <w:t>├── tema-02-machine-learning/</w:t>
        <w:br/>
        <w:t>│   ├── 1_supervised_classification_model.ipynb</w:t>
        <w:br/>
        <w:t>│   └── 2_unsupervised_classification_model.ipynb</w:t>
        <w:br/>
        <w:t>│</w:t>
        <w:br/>
        <w:t>├── datasets/</w:t>
        <w:br/>
        <w:t>├── docs/</w:t>
        <w:br/>
        <w:t>├── requirements.txt</w:t>
        <w:br/>
        <w:t>├── README.md</w:t>
        <w:br/>
        <w:t>└── .gitignore</w:t>
      </w:r>
    </w:p>
    <w:p>
      <w:r>
        <w:t>La carpeta 'tema-02-machine-learning' contendrá tus notebooks actuales de clasificación supervisada y no supervisada.</w:t>
      </w:r>
    </w:p>
    <w:p>
      <w:pPr>
        <w:pStyle w:val="Heading1"/>
      </w:pPr>
      <w:r>
        <w:t>3. Creación del repositorio local</w:t>
      </w:r>
    </w:p>
    <w:p>
      <w:r>
        <w:t>Desde una terminal, crea la carpeta base del proyecto:</w:t>
      </w:r>
    </w:p>
    <w:p>
      <w:pPr>
        <w:pStyle w:val="CodeBlock"/>
        <w:shd w:fill="F3F6FA"/>
      </w:pPr>
      <w:r>
        <w:rPr>
          <w:rFonts w:ascii="Consolas" w:hAnsi="Consolas" w:eastAsia="Consolas"/>
        </w:rPr>
        <w:t>mkdir master-ia-agentica</w:t>
        <w:br/>
        <w:t>cd master-ia-agentica</w:t>
      </w:r>
    </w:p>
    <w:p>
      <w:r>
        <w:t>Luego crea las carpetas internas:</w:t>
      </w:r>
    </w:p>
    <w:p>
      <w:pPr>
        <w:pStyle w:val="CodeBlock"/>
        <w:shd w:fill="F3F6FA"/>
      </w:pPr>
      <w:r>
        <w:rPr>
          <w:rFonts w:ascii="Consolas" w:hAnsi="Consolas" w:eastAsia="Consolas"/>
        </w:rPr>
        <w:t>mkdir tema-01-entorno</w:t>
        <w:br/>
        <w:t>mkdir tema-02-machine-learning</w:t>
        <w:br/>
        <w:t>mkdir datasets</w:t>
        <w:br/>
        <w:t>mkdir docs</w:t>
      </w:r>
    </w:p>
    <w:p>
      <w:r>
        <w:t>Copia los notebooks del trabajo dentro de:</w:t>
      </w:r>
    </w:p>
    <w:p>
      <w:pPr>
        <w:pStyle w:val="CodeBlock"/>
        <w:shd w:fill="F3F6FA"/>
      </w:pPr>
      <w:r>
        <w:rPr>
          <w:rFonts w:ascii="Consolas" w:hAnsi="Consolas" w:eastAsia="Consolas"/>
        </w:rPr>
        <w:t>master-ia-agentica/tema-02-machine-learning/</w:t>
      </w:r>
    </w:p>
    <w:p>
      <w:pPr>
        <w:pStyle w:val="Heading1"/>
      </w:pPr>
      <w:r>
        <w:t>4. Configuración de Git</w:t>
      </w:r>
    </w:p>
    <w:p>
      <w:r>
        <w:t>Inicializa Git dentro de la carpeta raíz:</w:t>
      </w:r>
    </w:p>
    <w:p>
      <w:pPr>
        <w:pStyle w:val="CodeBlock"/>
        <w:shd w:fill="F3F6FA"/>
      </w:pPr>
      <w:r>
        <w:rPr>
          <w:rFonts w:ascii="Consolas" w:hAnsi="Consolas" w:eastAsia="Consolas"/>
        </w:rPr>
        <w:t>git init</w:t>
      </w:r>
    </w:p>
    <w:p>
      <w:r>
        <w:t>Configura tu usuario, si aún no lo has hecho:</w:t>
      </w:r>
    </w:p>
    <w:p>
      <w:pPr>
        <w:pStyle w:val="CodeBlock"/>
        <w:shd w:fill="F3F6FA"/>
      </w:pPr>
      <w:r>
        <w:rPr>
          <w:rFonts w:ascii="Consolas" w:hAnsi="Consolas" w:eastAsia="Consolas"/>
        </w:rPr>
        <w:t>git config --global user.name "Rodrigo Benítez"</w:t>
        <w:br/>
        <w:t xml:space="preserve">git config --global user.email "tu_correo@dominio.com" </w:t>
      </w:r>
    </w:p>
    <w:p>
      <w:r>
        <w:t>Comprueba el estado del repositorio:</w:t>
      </w:r>
    </w:p>
    <w:p>
      <w:pPr>
        <w:pStyle w:val="CodeBlock"/>
        <w:shd w:fill="F3F6FA"/>
      </w:pPr>
      <w:r>
        <w:rPr>
          <w:rFonts w:ascii="Consolas" w:hAnsi="Consolas" w:eastAsia="Consolas"/>
        </w:rPr>
        <w:t>git status</w:t>
      </w:r>
    </w:p>
    <w:p>
      <w:pPr>
        <w:pStyle w:val="Heading2"/>
      </w:pPr>
      <w:r>
        <w:t>4.1 Crear archivo .gitignore</w:t>
      </w:r>
    </w:p>
    <w:p>
      <w:r>
        <w:t>Crea un archivo llamado '.gitignore' en la raíz del proyecto. Su contenido recomendado es:</w:t>
      </w:r>
    </w:p>
    <w:p>
      <w:pPr>
        <w:pStyle w:val="CodeBlock"/>
        <w:shd w:fill="F3F6FA"/>
      </w:pPr>
      <w:r>
        <w:rPr>
          <w:rFonts w:ascii="Consolas" w:hAnsi="Consolas" w:eastAsia="Consolas"/>
        </w:rPr>
        <w:t># Python</w:t>
        <w:br/>
        <w:t>__pycache__/</w:t>
        <w:br/>
        <w:t>*.pyc</w:t>
        <w:br/>
        <w:br/>
        <w:t># Entornos virtuales</w:t>
        <w:br/>
        <w:t>.venv/</w:t>
        <w:br/>
        <w:t>venv/</w:t>
        <w:br/>
        <w:t>env/</w:t>
        <w:br/>
        <w:br/>
        <w:t># Jupyter</w:t>
        <w:br/>
        <w:t>.ipynb_checkpoints/</w:t>
        <w:br/>
        <w:br/>
        <w:t># VSCode</w:t>
        <w:br/>
        <w:t>.vscode/</w:t>
        <w:br/>
        <w:br/>
        <w:t># Sistema operativo</w:t>
        <w:br/>
        <w:t>.DS_Store</w:t>
        <w:br/>
        <w:t>Thumbs.db</w:t>
        <w:br/>
        <w:br/>
        <w:t># Datos pesados</w:t>
        <w:br/>
        <w:t>*.csv</w:t>
        <w:br/>
        <w:t>*.xlsx</w:t>
        <w:br/>
        <w:t>*.parquet</w:t>
        <w:br/>
        <w:t>*.db</w:t>
        <w:br/>
        <w:br/>
        <w:t># Variables de entorno / claves</w:t>
        <w:br/>
        <w:t>.env</w:t>
      </w:r>
    </w:p>
    <w:p>
      <w:r>
        <w:t>Nota: si un dataset es pequeño y debe formar parte de la entrega, puedes versionarlo. Si es pesado, sensible o corporativo, no lo subas al repositorio.</w:t>
      </w:r>
    </w:p>
    <w:p>
      <w:pPr>
        <w:pStyle w:val="Heading1"/>
      </w:pPr>
      <w:r>
        <w:t>5. Creación del entorno Python</w:t>
      </w:r>
    </w:p>
    <w:p>
      <w:r>
        <w:t>El entorno virtual permite instalar librerías sin afectar otros proyectos.</w:t>
      </w:r>
    </w:p>
    <w:p>
      <w:pPr>
        <w:pStyle w:val="Heading2"/>
      </w:pPr>
      <w:r>
        <w:t>5.1 Windows</w:t>
      </w:r>
    </w:p>
    <w:p>
      <w:pPr>
        <w:pStyle w:val="CodeBlock"/>
        <w:shd w:fill="F3F6FA"/>
      </w:pPr>
      <w:r>
        <w:rPr>
          <w:rFonts w:ascii="Consolas" w:hAnsi="Consolas" w:eastAsia="Consolas"/>
        </w:rPr>
        <w:t>python -m venv .venv</w:t>
        <w:br/>
        <w:t>.venv\Scripts\activate</w:t>
      </w:r>
    </w:p>
    <w:p>
      <w:pPr>
        <w:pStyle w:val="Heading2"/>
      </w:pPr>
      <w:r>
        <w:t>5.2 Mac / Linux</w:t>
      </w:r>
    </w:p>
    <w:p>
      <w:pPr>
        <w:pStyle w:val="CodeBlock"/>
        <w:shd w:fill="F3F6FA"/>
      </w:pPr>
      <w:r>
        <w:rPr>
          <w:rFonts w:ascii="Consolas" w:hAnsi="Consolas" w:eastAsia="Consolas"/>
        </w:rPr>
        <w:t>python3 -m venv .venv</w:t>
        <w:br/>
        <w:t>source .venv/bin/activate</w:t>
      </w:r>
    </w:p>
    <w:p>
      <w:r>
        <w:t>Cuando el entorno esté activo, deberías ver algo parecido a:</w:t>
      </w:r>
    </w:p>
    <w:p>
      <w:pPr>
        <w:pStyle w:val="CodeBlock"/>
        <w:shd w:fill="F3F6FA"/>
      </w:pPr>
      <w:r>
        <w:rPr>
          <w:rFonts w:ascii="Consolas" w:hAnsi="Consolas" w:eastAsia="Consolas"/>
        </w:rPr>
        <w:t>(.venv) master-ia-agentica</w:t>
      </w:r>
    </w:p>
    <w:p>
      <w:pPr>
        <w:pStyle w:val="Heading1"/>
      </w:pPr>
      <w:r>
        <w:t>6. Instalación de librerías</w:t>
      </w:r>
    </w:p>
    <w:p>
      <w:r>
        <w:t>Para los notebooks actuales instala las siguientes librerías base:</w:t>
      </w:r>
    </w:p>
    <w:p>
      <w:pPr>
        <w:pStyle w:val="CodeBlock"/>
        <w:shd w:fill="F3F6FA"/>
      </w:pPr>
      <w:r>
        <w:rPr>
          <w:rFonts w:ascii="Consolas" w:hAnsi="Consolas" w:eastAsia="Consolas"/>
        </w:rPr>
        <w:t>pip install pandas numpy matplotlib scikit-learn ucimlrepo xgboost hdbscan umap-learn optuna ipykernel notebook</w:t>
      </w:r>
    </w:p>
    <w:p>
      <w:r>
        <w:t>Registra el entorno como kernel de Jupyter:</w:t>
      </w:r>
    </w:p>
    <w:p>
      <w:pPr>
        <w:pStyle w:val="CodeBlock"/>
        <w:shd w:fill="F3F6FA"/>
      </w:pPr>
      <w:r>
        <w:rPr>
          <w:rFonts w:ascii="Consolas" w:hAnsi="Consolas" w:eastAsia="Consolas"/>
        </w:rPr>
        <w:t>python -m ipykernel install --user --name master-ia-agentica --display-name "Python - Master IA Agentica"</w:t>
      </w:r>
    </w:p>
    <w:p>
      <w:r>
        <w:t>Genera el archivo de dependencias:</w:t>
      </w:r>
    </w:p>
    <w:p>
      <w:pPr>
        <w:pStyle w:val="CodeBlock"/>
        <w:shd w:fill="F3F6FA"/>
      </w:pPr>
      <w:r>
        <w:rPr>
          <w:rFonts w:ascii="Consolas" w:hAnsi="Consolas" w:eastAsia="Consolas"/>
        </w:rPr>
        <w:t>pip freeze &gt; requirements.txt</w:t>
      </w:r>
    </w:p>
    <w:p>
      <w:r>
        <w:t>En el futuro, para reinstalar las dependencias en otro equipo:</w:t>
      </w:r>
    </w:p>
    <w:p>
      <w:pPr>
        <w:pStyle w:val="CodeBlock"/>
        <w:shd w:fill="F3F6FA"/>
      </w:pPr>
      <w:r>
        <w:rPr>
          <w:rFonts w:ascii="Consolas" w:hAnsi="Consolas" w:eastAsia="Consolas"/>
        </w:rPr>
        <w:t>pip install -r requirements.txt</w:t>
      </w:r>
    </w:p>
    <w:p>
      <w:pPr>
        <w:pStyle w:val="Heading1"/>
      </w:pPr>
      <w:r>
        <w:t>7. Uso del proyecto en VSCode</w:t>
      </w:r>
    </w:p>
    <w:p>
      <w:r>
        <w:t>Abre la carpeta completa del proyecto en VSCode:</w:t>
      </w:r>
    </w:p>
    <w:p>
      <w:pPr>
        <w:pStyle w:val="CodeBlock"/>
        <w:shd w:fill="F3F6FA"/>
      </w:pPr>
      <w:r>
        <w:rPr>
          <w:rFonts w:ascii="Consolas" w:hAnsi="Consolas" w:eastAsia="Consolas"/>
        </w:rPr>
        <w:t>code .</w:t>
      </w:r>
    </w:p>
    <w:p>
      <w:r>
        <w:t>Extensiones recomendadas:</w:t>
      </w:r>
    </w:p>
    <w:p>
      <w:pPr>
        <w:pStyle w:val="ListBullet"/>
      </w:pPr>
      <w:r>
        <w:t>Python</w:t>
      </w:r>
    </w:p>
    <w:p>
      <w:pPr>
        <w:pStyle w:val="ListBullet"/>
      </w:pPr>
      <w:r>
        <w:t>Jupyter</w:t>
      </w:r>
    </w:p>
    <w:p>
      <w:pPr>
        <w:pStyle w:val="ListBullet"/>
      </w:pPr>
      <w:r>
        <w:t>Pylance</w:t>
      </w:r>
    </w:p>
    <w:p>
      <w:pPr>
        <w:pStyle w:val="ListBullet"/>
      </w:pPr>
      <w:r>
        <w:t>GitHub Pull Requests and Issues</w:t>
      </w:r>
    </w:p>
    <w:p>
      <w:r>
        <w:t>Para seleccionar el intérprete:</w:t>
      </w:r>
    </w:p>
    <w:p>
      <w:pPr>
        <w:pStyle w:val="ListNumber"/>
      </w:pPr>
      <w:r>
        <w:t>Presiona Ctrl + Shift + P.</w:t>
      </w:r>
    </w:p>
    <w:p>
      <w:pPr>
        <w:pStyle w:val="ListNumber"/>
      </w:pPr>
      <w:r>
        <w:t>Busca 'Python: Select Interpreter'.</w:t>
      </w:r>
    </w:p>
    <w:p>
      <w:pPr>
        <w:pStyle w:val="ListNumber"/>
      </w:pPr>
      <w:r>
        <w:t>Selecciona el intérprete ubicado dentro de '.venv'.</w:t>
      </w:r>
    </w:p>
    <w:p>
      <w:r>
        <w:t>Para notebooks, selecciona el kernel:</w:t>
      </w:r>
    </w:p>
    <w:p>
      <w:pPr>
        <w:pStyle w:val="CodeBlock"/>
        <w:shd w:fill="F3F6FA"/>
      </w:pPr>
      <w:r>
        <w:rPr>
          <w:rFonts w:ascii="Consolas" w:hAnsi="Consolas" w:eastAsia="Consolas"/>
        </w:rPr>
        <w:t>Python - Master IA Agentica</w:t>
      </w:r>
    </w:p>
    <w:p>
      <w:pPr>
        <w:pStyle w:val="Heading1"/>
      </w:pPr>
      <w:r>
        <w:t>8. Trabajo con notebooks</w:t>
      </w:r>
    </w:p>
    <w:p>
      <w:r>
        <w:t>Abre cada notebook desde VSCode:</w:t>
      </w:r>
    </w:p>
    <w:p>
      <w:pPr>
        <w:pStyle w:val="CodeBlock"/>
        <w:shd w:fill="F3F6FA"/>
      </w:pPr>
      <w:r>
        <w:rPr>
          <w:rFonts w:ascii="Consolas" w:hAnsi="Consolas" w:eastAsia="Consolas"/>
        </w:rPr>
        <w:t>tema-02-machine-learning/</w:t>
        <w:br/>
        <w:t>├── 1_supervised_classification_model.ipynb</w:t>
        <w:br/>
        <w:t>└── 2_unsupervised_classification_model.ipynb</w:t>
      </w:r>
    </w:p>
    <w:p>
      <w:r>
        <w:t>Ejecuta las celdas en orden y valida:</w:t>
      </w:r>
    </w:p>
    <w:p>
      <w:pPr>
        <w:pStyle w:val="ListBullet"/>
      </w:pPr>
      <w:r>
        <w:t>Que el kernel seleccionado sea el correcto.</w:t>
      </w:r>
    </w:p>
    <w:p>
      <w:pPr>
        <w:pStyle w:val="ListBullet"/>
      </w:pPr>
      <w:r>
        <w:t>Que no falten librerías.</w:t>
      </w:r>
    </w:p>
    <w:p>
      <w:pPr>
        <w:pStyle w:val="ListBullet"/>
      </w:pPr>
      <w:r>
        <w:t>Que las rutas a datasets funcionen.</w:t>
      </w:r>
    </w:p>
    <w:p>
      <w:pPr>
        <w:pStyle w:val="ListBullet"/>
      </w:pPr>
      <w:r>
        <w:t>Que las métricas se calculen correctamente.</w:t>
      </w:r>
    </w:p>
    <w:p>
      <w:pPr>
        <w:pStyle w:val="ListBullet"/>
      </w:pPr>
      <w:r>
        <w:t>Que las gráficas se rendericen sin errores.</w:t>
      </w:r>
    </w:p>
    <w:p>
      <w:pPr>
        <w:pStyle w:val="Heading1"/>
      </w:pPr>
      <w:r>
        <w:t>9. Subida del repositorio a GitHub</w:t>
      </w:r>
    </w:p>
    <w:p>
      <w:r>
        <w:t>Primero crea un repositorio vacío en GitHub. Nombre sugerido:</w:t>
      </w:r>
    </w:p>
    <w:p>
      <w:pPr>
        <w:pStyle w:val="CodeBlock"/>
        <w:shd w:fill="F3F6FA"/>
      </w:pPr>
      <w:r>
        <w:rPr>
          <w:rFonts w:ascii="Consolas" w:hAnsi="Consolas" w:eastAsia="Consolas"/>
        </w:rPr>
        <w:t>master-ia-agentica-rodrigo</w:t>
      </w:r>
    </w:p>
    <w:p>
      <w:r>
        <w:t>Luego conecta tu repositorio local con GitHub:</w:t>
      </w:r>
    </w:p>
    <w:p>
      <w:pPr>
        <w:pStyle w:val="CodeBlock"/>
        <w:shd w:fill="F3F6FA"/>
      </w:pPr>
      <w:r>
        <w:rPr>
          <w:rFonts w:ascii="Consolas" w:hAnsi="Consolas" w:eastAsia="Consolas"/>
        </w:rPr>
        <w:t>git remote add origin https://github.com/tu_usuario/master-ia-agentica-rodrigo.git</w:t>
        <w:br/>
        <w:t>git branch -M main</w:t>
        <w:br/>
        <w:t>git push -u origin main</w:t>
      </w:r>
    </w:p>
    <w:p>
      <w:pPr>
        <w:pStyle w:val="Heading1"/>
      </w:pPr>
      <w:r>
        <w:t>10. Flujo diario de trabajo</w:t>
      </w:r>
    </w:p>
    <w:p>
      <w:r>
        <w:t>Cada vez que avances en el trabajo, usa este flujo:</w:t>
      </w:r>
    </w:p>
    <w:p>
      <w:pPr>
        <w:pStyle w:val="CodeBlock"/>
        <w:shd w:fill="F3F6FA"/>
      </w:pPr>
      <w:r>
        <w:rPr>
          <w:rFonts w:ascii="Consolas" w:hAnsi="Consolas" w:eastAsia="Consolas"/>
        </w:rPr>
        <w:t>git status</w:t>
        <w:br/>
        <w:t>git add .</w:t>
        <w:br/>
        <w:t>git commit -m "Avance en modelos supervisados y no supervisados"</w:t>
        <w:br/>
        <w:t>git push</w:t>
      </w:r>
    </w:p>
    <w:p>
      <w:r>
        <w:t>Buenas prácticas para los commits:</w:t>
      </w:r>
    </w:p>
    <w:p>
      <w:pPr>
        <w:pStyle w:val="ListBullet"/>
      </w:pPr>
      <w:r>
        <w:t>Usa mensajes claros y breves.</w:t>
      </w:r>
    </w:p>
    <w:p>
      <w:pPr>
        <w:pStyle w:val="ListBullet"/>
      </w:pPr>
      <w:r>
        <w:t>No mezcles demasiados cambios diferentes en un solo commit.</w:t>
      </w:r>
    </w:p>
    <w:p>
      <w:pPr>
        <w:pStyle w:val="ListBullet"/>
      </w:pPr>
      <w:r>
        <w:t>Haz commit cuando completes una parte lógica del trabajo.</w:t>
      </w:r>
    </w:p>
    <w:p>
      <w:pPr>
        <w:pStyle w:val="ListBullet"/>
      </w:pPr>
      <w:r>
        <w:t>Antes de entregar, ejecuta el notebook completo desde cero.</w:t>
      </w:r>
    </w:p>
    <w:p>
      <w:pPr>
        <w:pStyle w:val="Heading1"/>
      </w:pPr>
      <w:r>
        <w:t>11. Aplicación empresarial y Marina del Sol</w:t>
      </w:r>
    </w:p>
    <w:p>
      <w:r>
        <w:t>Este flujo no es solo académico. Es el mismo patrón que usarías para proyectos reales de BI, automatización, IA y MLOps.</w:t>
      </w:r>
    </w:p>
    <w:p>
      <w:r>
        <w:t>Para un futuro TFM como 'MDS AI Operations Center', la estructura podría evolucionar así:</w:t>
      </w:r>
    </w:p>
    <w:p>
      <w:pPr>
        <w:pStyle w:val="CodeBlock"/>
        <w:shd w:fill="F3F6FA"/>
      </w:pPr>
      <w:r>
        <w:rPr>
          <w:rFonts w:ascii="Consolas" w:hAnsi="Consolas" w:eastAsia="Consolas"/>
        </w:rPr>
        <w:t>mds-ai-operations-center/</w:t>
        <w:br/>
        <w:t>│</w:t>
        <w:br/>
        <w:t>├── 00_entorno/</w:t>
        <w:br/>
        <w:t>├── 01_machine_learning/</w:t>
        <w:br/>
        <w:t>│   ├── supervised/</w:t>
        <w:br/>
        <w:t>│   └── unsupervised/</w:t>
        <w:br/>
        <w:t>│</w:t>
        <w:br/>
        <w:t>├── 02_etl_monitoring/</w:t>
        <w:br/>
        <w:t>├── 03_anomaly_detection/</w:t>
        <w:br/>
        <w:t>├── 04_root_cause_analysis/</w:t>
        <w:br/>
        <w:t>├── 05_notifications/</w:t>
        <w:br/>
        <w:t>├── 06_agents/</w:t>
        <w:br/>
        <w:t>├── datasets/</w:t>
        <w:br/>
        <w:t>├── docs/</w:t>
        <w:br/>
        <w:t>├── tests/</w:t>
        <w:br/>
        <w:t>├── requirements.txt</w:t>
        <w:br/>
        <w:t>├── README.md</w:t>
        <w:br/>
        <w:t>└── .gitignore</w:t>
      </w:r>
    </w:p>
    <w:p>
      <w:r>
        <w:t>Relación con casos reales en Marina del Sol:</w:t>
      </w:r>
    </w:p>
    <w:tbl>
      <w:tblPr>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312"/>
        <w:gridCol w:w="3312"/>
        <w:gridCol w:w="3312"/>
      </w:tblGrid>
      <w:tr>
        <w:tc>
          <w:tcPr>
            <w:tcW w:type="dxa" w:w="3312"/>
            <w:shd w:fill="1F4E79"/>
          </w:tcPr>
          <w:p>
            <w:r>
              <w:rPr>
                <w:b/>
                <w:color w:val="FFFFFF"/>
              </w:rPr>
              <w:t>Componente</w:t>
            </w:r>
          </w:p>
        </w:tc>
        <w:tc>
          <w:tcPr>
            <w:tcW w:type="dxa" w:w="3312"/>
            <w:shd w:fill="1F4E79"/>
          </w:tcPr>
          <w:p>
            <w:r>
              <w:rPr>
                <w:b/>
                <w:color w:val="FFFFFF"/>
              </w:rPr>
              <w:t>Uso académico</w:t>
            </w:r>
          </w:p>
        </w:tc>
        <w:tc>
          <w:tcPr>
            <w:tcW w:type="dxa" w:w="3312"/>
            <w:shd w:fill="1F4E79"/>
          </w:tcPr>
          <w:p>
            <w:r>
              <w:rPr>
                <w:b/>
                <w:color w:val="FFFFFF"/>
              </w:rPr>
              <w:t>Uso empresarial MDS</w:t>
            </w:r>
          </w:p>
        </w:tc>
      </w:tr>
      <w:tr>
        <w:tc>
          <w:tcPr>
            <w:tcW w:type="dxa" w:w="3312"/>
          </w:tcPr>
          <w:p>
            <w:r>
              <w:t>Modelo supervisado</w:t>
            </w:r>
          </w:p>
        </w:tc>
        <w:tc>
          <w:tcPr>
            <w:tcW w:type="dxa" w:w="3312"/>
          </w:tcPr>
          <w:p>
            <w:r>
              <w:t>Clasificación con etiquetas</w:t>
            </w:r>
          </w:p>
        </w:tc>
        <w:tc>
          <w:tcPr>
            <w:tcW w:type="dxa" w:w="3312"/>
          </w:tcPr>
          <w:p>
            <w:r>
              <w:t>Clasificar incidencias ETL o tickets operativos</w:t>
            </w:r>
          </w:p>
        </w:tc>
      </w:tr>
      <w:tr>
        <w:tc>
          <w:tcPr>
            <w:tcW w:type="dxa" w:w="3312"/>
          </w:tcPr>
          <w:p>
            <w:r>
              <w:t>Modelo no supervisado</w:t>
            </w:r>
          </w:p>
        </w:tc>
        <w:tc>
          <w:tcPr>
            <w:tcW w:type="dxa" w:w="3312"/>
          </w:tcPr>
          <w:p>
            <w:r>
              <w:t>Clustering / anomalías</w:t>
            </w:r>
          </w:p>
        </w:tc>
        <w:tc>
          <w:tcPr>
            <w:tcW w:type="dxa" w:w="3312"/>
          </w:tcPr>
          <w:p>
            <w:r>
              <w:t>Detectar comportamientos anómalos en cargas de datos</w:t>
            </w:r>
          </w:p>
        </w:tc>
      </w:tr>
      <w:tr>
        <w:tc>
          <w:tcPr>
            <w:tcW w:type="dxa" w:w="3312"/>
          </w:tcPr>
          <w:p>
            <w:r>
              <w:t>Git + VSCode</w:t>
            </w:r>
          </w:p>
        </w:tc>
        <w:tc>
          <w:tcPr>
            <w:tcW w:type="dxa" w:w="3312"/>
          </w:tcPr>
          <w:p>
            <w:r>
              <w:t>Control del trabajo académico</w:t>
            </w:r>
          </w:p>
        </w:tc>
        <w:tc>
          <w:tcPr>
            <w:tcW w:type="dxa" w:w="3312"/>
          </w:tcPr>
          <w:p>
            <w:r>
              <w:t>Base de desarrollo reproducible para soluciones BI/IA</w:t>
            </w:r>
          </w:p>
        </w:tc>
      </w:tr>
      <w:tr>
        <w:tc>
          <w:tcPr>
            <w:tcW w:type="dxa" w:w="3312"/>
          </w:tcPr>
          <w:p>
            <w:r>
              <w:t>requirements.txt</w:t>
            </w:r>
          </w:p>
        </w:tc>
        <w:tc>
          <w:tcPr>
            <w:tcW w:type="dxa" w:w="3312"/>
          </w:tcPr>
          <w:p>
            <w:r>
              <w:t>Recrear el entorno</w:t>
            </w:r>
          </w:p>
        </w:tc>
        <w:tc>
          <w:tcPr>
            <w:tcW w:type="dxa" w:w="3312"/>
          </w:tcPr>
          <w:p>
            <w:r>
              <w:t>Estandarizar despliegues y soporte técnico</w:t>
            </w:r>
          </w:p>
        </w:tc>
      </w:tr>
    </w:tbl>
    <w:p>
      <w:pPr>
        <w:pStyle w:val="Heading1"/>
      </w:pPr>
      <w:r>
        <w:t>12. Checklist final</w:t>
      </w:r>
    </w:p>
    <w:p>
      <w:pPr/>
      <w:r>
        <w:t>☐ Crear carpeta master-ia-agentica</w:t>
      </w:r>
    </w:p>
    <w:p>
      <w:pPr/>
      <w:r>
        <w:t>☐ Inicializar Git</w:t>
      </w:r>
    </w:p>
    <w:p>
      <w:pPr/>
      <w:r>
        <w:t>☐ Crear estructura de carpetas</w:t>
      </w:r>
    </w:p>
    <w:p>
      <w:pPr/>
      <w:r>
        <w:t>☐ Crear entorno .venv</w:t>
      </w:r>
    </w:p>
    <w:p>
      <w:pPr/>
      <w:r>
        <w:t>☐ Instalar librerías</w:t>
      </w:r>
    </w:p>
    <w:p>
      <w:pPr/>
      <w:r>
        <w:t>☐ Instalar ipykernel</w:t>
      </w:r>
    </w:p>
    <w:p>
      <w:pPr/>
      <w:r>
        <w:t>☐ Abrir en VSCode</w:t>
      </w:r>
    </w:p>
    <w:p>
      <w:pPr/>
      <w:r>
        <w:t>☐ Seleccionar kernel correcto</w:t>
      </w:r>
    </w:p>
    <w:p>
      <w:pPr/>
      <w:r>
        <w:t>☐ Ejecutar notebooks</w:t>
      </w:r>
    </w:p>
    <w:p>
      <w:pPr/>
      <w:r>
        <w:t>☐ Crear requirements.txt</w:t>
      </w:r>
    </w:p>
    <w:p>
      <w:pPr/>
      <w:r>
        <w:t>☐ Crear README.md</w:t>
      </w:r>
    </w:p>
    <w:p>
      <w:pPr/>
      <w:r>
        <w:t>☐ Crear .gitignore</w:t>
      </w:r>
    </w:p>
    <w:p>
      <w:pPr/>
      <w:r>
        <w:t>☐ Hacer commit inicial</w:t>
      </w:r>
    </w:p>
    <w:p>
      <w:pPr/>
      <w:r>
        <w:t>☐ Crear repositorio en GitHub</w:t>
      </w:r>
    </w:p>
    <w:p>
      <w:pPr/>
      <w:r>
        <w:t>☐ Hacer push</w:t>
      </w:r>
    </w:p>
    <w:p>
      <w:pPr>
        <w:pStyle w:val="Heading1"/>
      </w:pPr>
      <w:r>
        <w:t>13. Comandos rápidos</w:t>
      </w:r>
    </w:p>
    <w:p>
      <w:r>
        <w:t>Configuración inicial:</w:t>
      </w:r>
    </w:p>
    <w:p>
      <w:pPr>
        <w:pStyle w:val="CodeBlock"/>
        <w:shd w:fill="F3F6FA"/>
      </w:pPr>
      <w:r>
        <w:rPr>
          <w:rFonts w:ascii="Consolas" w:hAnsi="Consolas" w:eastAsia="Consolas"/>
        </w:rPr>
        <w:t>mkdir master-ia-agentica</w:t>
        <w:br/>
        <w:t>cd master-ia-agentica</w:t>
        <w:br/>
        <w:t>git init</w:t>
        <w:br/>
        <w:t>python -m venv .venv</w:t>
        <w:br/>
        <w:t>.venv\Scripts\activate</w:t>
        <w:br/>
        <w:t>pip install pandas numpy matplotlib scikit-learn ucimlrepo xgboost hdbscan umap-learn optuna ipykernel notebook</w:t>
        <w:br/>
        <w:t>python -m ipykernel install --user --name master-ia-agentica --display-name "Python - Master IA Agentica"</w:t>
        <w:br/>
        <w:t>pip freeze &gt; requirements.txt</w:t>
        <w:br/>
        <w:t>git add .</w:t>
        <w:br/>
        <w:t>git commit -m "Configuración inicial del proyecto"</w:t>
        <w:br/>
      </w:r>
    </w:p>
    <w:p>
      <w:r>
        <w:t>Subida a GitHub:</w:t>
      </w:r>
    </w:p>
    <w:p>
      <w:pPr>
        <w:pStyle w:val="CodeBlock"/>
        <w:shd w:fill="F3F6FA"/>
      </w:pPr>
      <w:r>
        <w:rPr>
          <w:rFonts w:ascii="Consolas" w:hAnsi="Consolas" w:eastAsia="Consolas"/>
        </w:rPr>
        <w:t>git remote add origin https://github.com/tu_usuario/master-ia-agentica-rodrigo.git</w:t>
        <w:br/>
        <w:t>git branch -M main</w:t>
        <w:br/>
        <w:t>git push -u origin main</w:t>
      </w:r>
    </w:p>
    <w:p>
      <w:r>
        <w:t>Trabajo diario:</w:t>
      </w:r>
    </w:p>
    <w:p>
      <w:pPr>
        <w:pStyle w:val="CodeBlock"/>
        <w:shd w:fill="F3F6FA"/>
      </w:pPr>
      <w:r>
        <w:rPr>
          <w:rFonts w:ascii="Consolas" w:hAnsi="Consolas" w:eastAsia="Consolas"/>
        </w:rPr>
        <w:t>git status</w:t>
        <w:br/>
        <w:t>git add .</w:t>
        <w:br/>
        <w:t>git commit -m "Descripción breve del avance"</w:t>
        <w:br/>
        <w:t>git push</w:t>
      </w:r>
    </w:p>
    <w:p>
      <w:pPr>
        <w:pStyle w:val="Heading1"/>
      </w:pPr>
      <w:r>
        <w:t>Recomendación final</w:t>
      </w:r>
    </w:p>
    <w:p>
      <w:r>
        <w:t>Usa un único repositorio para los trabajos del máster y deja un repositorio independiente para el TFM. Esta separación te permitirá mantener limpio el aprendizaje académico y, al mismo tiempo, construir una base profesional para el futuro MDS AI Operations Center.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Guía práctica Git + VSCode | Máster IA Agéntica | Rodrigo Benítez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609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